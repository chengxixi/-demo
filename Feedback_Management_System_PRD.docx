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?????? PRD</w:t>
      </w:r>
    </w:p>
    <w:p>
      <w:pPr>
        <w:jc w:val="center"/>
      </w:pPr>
      <w:r>
        <w:t>???V1.0    ???2026-06-22    ??????????????</w:t>
      </w:r>
    </w:p>
    <w:p>
      <w:pPr>
        <w:pStyle w:val="Heading1"/>
      </w:pPr>
      <w:r>
        <w:t>1. ???????</w:t>
      </w:r>
    </w:p>
    <w:p>
      <w:r>
        <w:t>??????????????????????APP????????????????????????? AI ????????????????????????????????????????????????????????????????????????????????????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??????</w:t>
            </w:r>
          </w:p>
        </w:tc>
        <w:tc>
          <w:tcPr>
            <w:tcW w:type="dxa" w:w="5040"/>
            <w:vAlign w:val="top"/>
          </w:tcPr>
          <w:p>
            <w:r>
              <w:t>??????/??????????????????????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AI ????</w:t>
            </w:r>
          </w:p>
        </w:tc>
        <w:tc>
          <w:tcPr>
            <w:tcW w:type="dxa" w:w="5040"/>
            <w:vAlign w:val="top"/>
          </w:tcPr>
          <w:p>
            <w:r>
              <w:t>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 Q&amp;A/??????????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?????</w:t>
            </w:r>
          </w:p>
        </w:tc>
        <w:tc>
          <w:tcPr>
            <w:tcW w:type="dxa" w:w="5040"/>
            <w:vAlign w:val="top"/>
          </w:tcPr>
          <w:p>
            <w:r>
              <w:t>?????????????????????</w:t>
            </w:r>
          </w:p>
        </w:tc>
      </w:tr>
    </w:tbl>
    <w:p>
      <w:pPr>
        <w:pStyle w:val="Heading1"/>
      </w:pPr>
      <w:r>
        <w:t>2. 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</w:t>
            </w:r>
          </w:p>
        </w:tc>
        <w:tc>
          <w:tcPr>
            <w:tcW w:type="dxa" w:w="3360"/>
            <w:vAlign w:val="top"/>
          </w:tcPr>
          <w:p>
            <w:r>
              <w:t>???????????????????????</w:t>
            </w:r>
          </w:p>
        </w:tc>
        <w:tc>
          <w:tcPr>
            <w:tcW w:type="dxa" w:w="3360"/>
            <w:vAlign w:val="top"/>
          </w:tcPr>
          <w:p>
            <w:r>
              <w:t>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????????????????????????????</w:t>
            </w:r>
          </w:p>
        </w:tc>
        <w:tc>
          <w:tcPr>
            <w:tcW w:type="dxa" w:w="3360"/>
            <w:vAlign w:val="top"/>
          </w:tcPr>
          <w:p>
            <w:r>
              <w:t>?????????????????????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</w:t>
            </w:r>
          </w:p>
        </w:tc>
        <w:tc>
          <w:tcPr>
            <w:tcW w:type="dxa" w:w="3360"/>
            <w:vAlign w:val="top"/>
          </w:tcPr>
          <w:p>
            <w:r>
              <w:t>??????????????/?????</w:t>
            </w:r>
          </w:p>
        </w:tc>
        <w:tc>
          <w:tcPr>
            <w:tcW w:type="dxa" w:w="3360"/>
            <w:vAlign w:val="top"/>
          </w:tcPr>
          <w:p>
            <w:r>
              <w:t>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??/??/???</w:t>
            </w:r>
          </w:p>
        </w:tc>
        <w:tc>
          <w:tcPr>
            <w:tcW w:type="dxa" w:w="3360"/>
            <w:vAlign w:val="top"/>
          </w:tcPr>
          <w:p>
            <w:r>
              <w:t>????????????????????</w:t>
            </w:r>
          </w:p>
        </w:tc>
        <w:tc>
          <w:tcPr>
            <w:tcW w:type="dxa" w:w="3360"/>
            <w:vAlign w:val="top"/>
          </w:tcPr>
          <w:p>
            <w:r>
              <w:t>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??/Q&amp;A????</w:t>
            </w:r>
          </w:p>
        </w:tc>
        <w:tc>
          <w:tcPr>
            <w:tcW w:type="dxa" w:w="3360"/>
            <w:vAlign w:val="top"/>
          </w:tcPr>
          <w:p>
            <w:r>
              <w:t>?????????????????</w:t>
            </w:r>
          </w:p>
        </w:tc>
        <w:tc>
          <w:tcPr>
            <w:tcW w:type="dxa" w:w="3360"/>
            <w:vAlign w:val="top"/>
          </w:tcPr>
          <w:p>
            <w:r>
              <w:t>?????????????</w:t>
            </w:r>
          </w:p>
        </w:tc>
      </w:tr>
    </w:tbl>
    <w:p>
      <w:pPr>
        <w:pStyle w:val="Heading1"/>
      </w:pPr>
      <w:r>
        <w:t>3.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</w:t>
            </w:r>
          </w:p>
        </w:tc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?????AI??????</w:t>
            </w:r>
          </w:p>
        </w:tc>
        <w:tc>
          <w:tcPr>
            <w:tcW w:type="dxa" w:w="3360"/>
            <w:vAlign w:val="top"/>
          </w:tcPr>
          <w:p>
            <w:r>
              <w:t>??????????AI???????????????/??/??/Q&amp;A?</w:t>
            </w:r>
          </w:p>
        </w:tc>
      </w:tr>
      <w:tr>
        <w:tc>
          <w:tcPr>
            <w:tcW w:type="dxa" w:w="3360"/>
            <w:vAlign w:val="top"/>
          </w:tcPr>
          <w:p>
            <w:r>
              <w:t>???</w:t>
            </w:r>
          </w:p>
        </w:tc>
        <w:tc>
          <w:tcPr>
            <w:tcW w:type="dxa" w:w="3360"/>
            <w:vAlign w:val="top"/>
          </w:tcPr>
          <w:p>
            <w:r>
              <w:t>????/??/??????????????</w:t>
            </w:r>
          </w:p>
        </w:tc>
        <w:tc>
          <w:tcPr>
            <w:tcW w:type="dxa" w:w="3360"/>
            <w:vAlign w:val="top"/>
          </w:tcPr>
          <w:p>
            <w:r>
              <w:t>????????SLA??????????????????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</w:t>
            </w:r>
          </w:p>
        </w:tc>
        <w:tc>
          <w:tcPr>
            <w:tcW w:type="dxa" w:w="3360"/>
            <w:vAlign w:val="top"/>
          </w:tcPr>
          <w:p>
            <w:r>
              <w:t>P0/P1/P2/P3????</w:t>
            </w:r>
          </w:p>
        </w:tc>
        <w:tc>
          <w:tcPr>
            <w:tcW w:type="dxa" w:w="336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</w:t>
            </w:r>
          </w:p>
        </w:tc>
        <w:tc>
          <w:tcPr>
            <w:tcW w:type="dxa" w:w="336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</w:t>
            </w:r>
          </w:p>
        </w:tc>
        <w:tc>
          <w:tcPr>
            <w:tcW w:type="dxa" w:w="3360"/>
            <w:vAlign w:val="top"/>
          </w:tcPr>
          <w:p>
            <w:r>
              <w:t>?????L1-L4??????????/??/?????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</w:t>
            </w:r>
          </w:p>
        </w:tc>
        <w:tc>
          <w:tcPr>
            <w:tcW w:type="dxa" w:w="3360"/>
            <w:vAlign w:val="top"/>
          </w:tcPr>
          <w:p>
            <w:r>
              <w:t>????????????????????????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Q&amp;A/???</w:t>
            </w:r>
          </w:p>
        </w:tc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</w:t>
            </w:r>
          </w:p>
        </w:tc>
        <w:tc>
          <w:tcPr>
            <w:tcW w:type="dxa" w:w="3360"/>
            <w:vAlign w:val="top"/>
          </w:tcPr>
          <w:p>
            <w:r>
              <w:t>?????????????SLA????</w:t>
            </w:r>
          </w:p>
        </w:tc>
      </w:tr>
    </w:tbl>
    <w:p>
      <w:pPr>
        <w:pStyle w:val="Heading1"/>
      </w:pPr>
      <w:r>
        <w:t>4. ??????</w:t>
      </w:r>
    </w:p>
    <w:p>
      <w:pPr>
        <w:pStyle w:val="Heading2"/>
      </w:pPr>
      <w:r>
        <w:t>4.1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??/??</w:t>
            </w:r>
          </w:p>
        </w:tc>
        <w:tc>
          <w:tcPr>
            <w:tcW w:type="dxa" w:w="3360"/>
            <w:vAlign w:val="top"/>
          </w:tcPr>
          <w:p>
            <w:r>
              <w:t>???????APP???????????????</w:t>
            </w:r>
          </w:p>
        </w:tc>
        <w:tc>
          <w:tcPr>
            <w:tcW w:type="dxa" w:w="3360"/>
            <w:vAlign w:val="top"/>
          </w:tcPr>
          <w:p>
            <w:r>
              <w:t>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AI???</w:t>
            </w:r>
          </w:p>
        </w:tc>
        <w:tc>
          <w:tcPr>
            <w:tcW w:type="dxa" w:w="3360"/>
            <w:vAlign w:val="top"/>
          </w:tcPr>
          <w:p>
            <w:r>
              <w:t>?????????????????????????</w:t>
            </w:r>
          </w:p>
        </w:tc>
        <w:tc>
          <w:tcPr>
            <w:tcW w:type="dxa" w:w="3360"/>
            <w:vAlign w:val="top"/>
          </w:tcPr>
          <w:p>
            <w:r>
              <w:t>AI?????/??/?????P?????????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</w:t>
            </w:r>
          </w:p>
        </w:tc>
        <w:tc>
          <w:tcPr>
            <w:tcW w:type="dxa" w:w="3360"/>
            <w:vAlign w:val="top"/>
          </w:tcPr>
          <w:p>
            <w:r>
              <w:t>?????Tab?????????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????????????????????????????Q&amp;A?</w:t>
            </w:r>
          </w:p>
        </w:tc>
        <w:tc>
          <w:tcPr>
            <w:tcW w:type="dxa" w:w="3360"/>
            <w:vAlign w:val="top"/>
          </w:tcPr>
          <w:p>
            <w:r>
              <w:t>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</w:t>
            </w:r>
          </w:p>
        </w:tc>
        <w:tc>
          <w:tcPr>
            <w:tcW w:type="dxa" w:w="3360"/>
            <w:vAlign w:val="top"/>
          </w:tcPr>
          <w:p>
            <w:r>
              <w:t>???????????????????</w:t>
            </w:r>
          </w:p>
        </w:tc>
        <w:tc>
          <w:tcPr>
            <w:tcW w:type="dxa" w:w="3360"/>
            <w:vAlign w:val="top"/>
          </w:tcPr>
          <w:p>
            <w:r>
              <w:t>???????????????</w:t>
            </w:r>
          </w:p>
        </w:tc>
      </w:tr>
    </w:tbl>
    <w:p>
      <w:pPr>
        <w:pStyle w:val="Heading2"/>
      </w:pPr>
      <w:r>
        <w:t>4.2 ????????</w:t>
      </w:r>
    </w:p>
    <w:p>
      <w:r>
        <w:t>?????????????????????????????????????SLA????????????????????????????/??/Q&amp;A???????????????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????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???????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??????????</w:t>
            </w:r>
          </w:p>
        </w:tc>
        <w:tc>
          <w:tcPr>
            <w:tcW w:type="dxa" w:w="3360"/>
            <w:vAlign w:val="top"/>
          </w:tcPr>
          <w:p>
            <w:r>
              <w:t>?</w:t>
            </w:r>
          </w:p>
        </w:tc>
        <w:tc>
          <w:tcPr>
            <w:tcW w:type="dxa" w:w="3360"/>
            <w:vAlign w:val="top"/>
          </w:tcPr>
          <w:p>
            <w:r>
              <w:t>??Q&amp;A??????????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?????????????</w:t>
            </w:r>
          </w:p>
        </w:tc>
        <w:tc>
          <w:tcPr>
            <w:tcW w:type="dxa" w:w="3360"/>
            <w:vAlign w:val="top"/>
          </w:tcPr>
          <w:p>
            <w:r>
              <w:t>?</w:t>
            </w:r>
          </w:p>
        </w:tc>
        <w:tc>
          <w:tcPr>
            <w:tcW w:type="dxa" w:w="3360"/>
            <w:vAlign w:val="top"/>
          </w:tcPr>
          <w:p>
            <w:r>
              <w:t>????????????APP?????????????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??????????????</w:t>
            </w:r>
          </w:p>
        </w:tc>
        <w:tc>
          <w:tcPr>
            <w:tcW w:type="dxa" w:w="3360"/>
            <w:vAlign w:val="top"/>
          </w:tcPr>
          <w:p>
            <w:r>
              <w:t>?</w:t>
            </w:r>
          </w:p>
        </w:tc>
        <w:tc>
          <w:tcPr>
            <w:tcW w:type="dxa" w:w="3360"/>
            <w:vAlign w:val="top"/>
          </w:tcPr>
          <w:p>
            <w:r>
              <w:t>???????????????SLA?</w:t>
            </w:r>
          </w:p>
        </w:tc>
      </w:tr>
      <w:tr>
        <w:tc>
          <w:tcPr>
            <w:tcW w:type="dxa" w:w="3360"/>
            <w:vAlign w:val="top"/>
          </w:tcPr>
          <w:p>
            <w:r>
              <w:t>??????????</w:t>
            </w:r>
          </w:p>
        </w:tc>
        <w:tc>
          <w:tcPr>
            <w:tcW w:type="dxa" w:w="3360"/>
            <w:vAlign w:val="top"/>
          </w:tcPr>
          <w:p>
            <w:r>
              <w:t>????????</w:t>
            </w:r>
          </w:p>
        </w:tc>
        <w:tc>
          <w:tcPr>
            <w:tcW w:type="dxa" w:w="3360"/>
            <w:vAlign w:val="top"/>
          </w:tcPr>
          <w:p>
            <w:r>
              <w:t>????????????????????</w:t>
            </w:r>
          </w:p>
        </w:tc>
      </w:tr>
      <w:tr>
        <w:tc>
          <w:tcPr>
            <w:tcW w:type="dxa" w:w="3360"/>
            <w:vAlign w:val="top"/>
          </w:tcPr>
          <w:p>
            <w:r>
              <w:t>????/??/????</w:t>
            </w:r>
          </w:p>
        </w:tc>
        <w:tc>
          <w:tcPr>
            <w:tcW w:type="dxa" w:w="3360"/>
            <w:vAlign w:val="top"/>
          </w:tcPr>
          <w:p>
            <w:r>
              <w:t>????????</w:t>
            </w:r>
          </w:p>
        </w:tc>
        <w:tc>
          <w:tcPr>
            <w:tcW w:type="dxa" w:w="3360"/>
            <w:vAlign w:val="top"/>
          </w:tcPr>
          <w:p>
            <w:r>
              <w:t>????P0/P1????????</w:t>
            </w:r>
          </w:p>
        </w:tc>
      </w:tr>
    </w:tbl>
    <w:p>
      <w:r>
        <w:t>AI?????????????????????????AI?? + ???? + ?????????AI????????????????????????????????????????????????????????????????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AI????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????/Q&amp;A</w:t>
            </w:r>
          </w:p>
        </w:tc>
        <w:tc>
          <w:tcPr>
            <w:tcW w:type="dxa" w:w="504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????????????????SLA??????????????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???????????/??/?????????????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P0/P1/P2???????????/??/???????</w:t>
            </w:r>
          </w:p>
        </w:tc>
      </w:tr>
    </w:tbl>
    <w:p>
      <w:pPr>
        <w:pStyle w:val="Heading2"/>
      </w:pPr>
      <w:r>
        <w:t>4.3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???????</w:t>
            </w:r>
          </w:p>
        </w:tc>
        <w:tc>
          <w:tcPr>
            <w:tcW w:type="dxa" w:w="5040"/>
            <w:vAlign w:val="top"/>
          </w:tcPr>
          <w:p>
            <w:r>
              <w:t>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??????/?????????????????????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L1/L2??</w:t>
            </w:r>
          </w:p>
        </w:tc>
        <w:tc>
          <w:tcPr>
            <w:tcW w:type="dxa" w:w="5040"/>
            <w:vAlign w:val="top"/>
          </w:tcPr>
          <w:p>
            <w:r>
              <w:t>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L3/L4??</w:t>
            </w:r>
          </w:p>
        </w:tc>
        <w:tc>
          <w:tcPr>
            <w:tcW w:type="dxa" w:w="5040"/>
            <w:vAlign w:val="top"/>
          </w:tcPr>
          <w:p>
            <w:r>
              <w:t>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???????????????????????????APP????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??????????????????/?????</w:t>
            </w:r>
          </w:p>
        </w:tc>
      </w:tr>
    </w:tbl>
    <w:p>
      <w:pPr>
        <w:pStyle w:val="Heading1"/>
      </w:pPr>
      <w:r>
        <w:t>5. ????</w:t>
      </w:r>
    </w:p>
    <w:p>
      <w:pPr>
        <w:pStyle w:val="Heading2"/>
      </w:pPr>
      <w:r>
        <w:t>5.1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AI??</w:t>
            </w:r>
          </w:p>
        </w:tc>
        <w:tc>
          <w:tcPr>
            <w:tcW w:type="dxa" w:w="5040"/>
            <w:vAlign w:val="top"/>
          </w:tcPr>
          <w:p>
            <w:r>
              <w:t>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???????????????Q&amp;A????????</w:t>
            </w:r>
          </w:p>
        </w:tc>
      </w:tr>
    </w:tbl>
    <w:p>
      <w:pPr>
        <w:pStyle w:val="Heading2"/>
      </w:pPr>
      <w:r>
        <w:t>5.2 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????????????ID?????????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????ID??????????????????SLA????????????????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???????Q&amp;A??????????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</w:t>
            </w:r>
          </w:p>
        </w:tc>
      </w:tr>
    </w:tbl>
    <w:p>
      <w:pPr>
        <w:pStyle w:val="Heading2"/>
      </w:pPr>
      <w:r>
        <w:t>5.3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???????????????????/?????/???????????????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????????????????????????????</w:t>
            </w:r>
          </w:p>
        </w:tc>
      </w:tr>
    </w:tbl>
    <w:p>
      <w:pPr>
        <w:pStyle w:val="Heading2"/>
      </w:pPr>
      <w:r>
        <w:t>5.4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??????</w:t>
            </w:r>
          </w:p>
        </w:tc>
        <w:tc>
          <w:tcPr>
            <w:tcW w:type="dxa" w:w="5040"/>
            <w:vAlign w:val="top"/>
          </w:tcPr>
          <w:p>
            <w:r>
              <w:t>???????????????????????????????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??????</w:t>
            </w:r>
          </w:p>
        </w:tc>
        <w:tc>
          <w:tcPr>
            <w:tcW w:type="dxa" w:w="5040"/>
            <w:vAlign w:val="top"/>
          </w:tcPr>
          <w:p>
            <w:r>
              <w:t>?????????/ODM?????????????????????????????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</w:t>
            </w:r>
          </w:p>
        </w:tc>
      </w:tr>
    </w:tbl>
    <w:p>
      <w:pPr>
        <w:pStyle w:val="Heading2"/>
      </w:pPr>
      <w:r>
        <w:t>5.5 Q&amp;A/???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??P0/P1/P2????????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</w:t>
            </w:r>
          </w:p>
        </w:tc>
      </w:tr>
    </w:tbl>
    <w:p>
      <w:pPr>
        <w:pStyle w:val="Heading1"/>
      </w:pPr>
      <w:r>
        <w:t>6.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???????????????????????????AI???????????????????????????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??ID??????????????????????SLA?????????????????????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???????????????????????????????????????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?????????????????????????????????????????????????????????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????????????????????????????????</w:t>
            </w:r>
          </w:p>
        </w:tc>
      </w:tr>
    </w:tbl>
    <w:p>
      <w:pPr>
        <w:pStyle w:val="Heading1"/>
      </w:pPr>
      <w:r>
        <w:t>7. 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</w:t>
            </w:r>
          </w:p>
        </w:tc>
        <w:tc>
          <w:tcPr>
            <w:tcW w:type="dxa" w:w="5040"/>
            <w:vAlign w:val="top"/>
          </w:tcPr>
          <w:p>
            <w:r>
              <w:t>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????</w:t>
            </w:r>
          </w:p>
        </w:tc>
        <w:tc>
          <w:tcPr>
            <w:tcW w:type="dxa" w:w="5040"/>
            <w:vAlign w:val="top"/>
          </w:tcPr>
          <w:p>
            <w:r>
              <w:t>??Excel/Word/PDF????????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???</w:t>
            </w:r>
          </w:p>
        </w:tc>
        <w:tc>
          <w:tcPr>
            <w:tcW w:type="dxa" w:w="5040"/>
            <w:vAlign w:val="top"/>
          </w:tcPr>
          <w:p>
            <w:r>
              <w:t>????????SLA???????????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AI???</w:t>
            </w:r>
          </w:p>
        </w:tc>
        <w:tc>
          <w:tcPr>
            <w:tcW w:type="dxa" w:w="5040"/>
            <w:vAlign w:val="top"/>
          </w:tcPr>
          <w:p>
            <w:r>
              <w:t>AI????????????????????</w:t>
            </w:r>
          </w:p>
        </w:tc>
      </w:tr>
    </w:tbl>
    <w:p>
      <w:pPr>
        <w:pStyle w:val="Heading1"/>
      </w:pPr>
      <w:r>
        <w:t>8. 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??</w:t>
            </w:r>
          </w:p>
        </w:tc>
      </w:tr>
      <w:tr>
        <w:tc>
          <w:tcPr>
            <w:tcW w:type="dxa" w:w="5040"/>
            <w:vAlign w:val="top"/>
          </w:tcPr>
          <w:p>
            <w:r>
              <w:t>MVP</w:t>
            </w:r>
          </w:p>
        </w:tc>
        <w:tc>
          <w:tcPr>
            <w:tcW w:type="dxa" w:w="5040"/>
            <w:vAlign w:val="top"/>
          </w:tcPr>
          <w:p>
            <w:r>
              <w:t>?????AI?????????????????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V1.1</w:t>
            </w:r>
          </w:p>
        </w:tc>
        <w:tc>
          <w:tcPr>
            <w:tcW w:type="dxa" w:w="5040"/>
            <w:vAlign w:val="top"/>
          </w:tcPr>
          <w:p>
            <w:r>
              <w:t>??????????Q&amp;A????????????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V1.2</w:t>
            </w:r>
          </w:p>
        </w:tc>
        <w:tc>
          <w:tcPr>
            <w:tcW w:type="dxa" w:w="5040"/>
            <w:vAlign w:val="top"/>
          </w:tcPr>
          <w:p>
            <w:r>
              <w:t>?????????????????????</w:t>
            </w:r>
          </w:p>
        </w:tc>
      </w:tr>
      <w:tr>
        <w:tc>
          <w:tcPr>
            <w:tcW w:type="dxa" w:w="5040"/>
            <w:vAlign w:val="top"/>
          </w:tcPr>
          <w:p>
            <w:r>
              <w:t>V2.0</w:t>
            </w:r>
          </w:p>
        </w:tc>
        <w:tc>
          <w:tcPr>
            <w:tcW w:type="dxa" w:w="5040"/>
            <w:vAlign w:val="top"/>
          </w:tcPr>
          <w:p>
            <w:r>
              <w:t>???????AI????????????/?????</w:t>
            </w:r>
          </w:p>
        </w:tc>
      </w:tr>
    </w:tbl>
    <w:p>
      <w:r>
        <w:br/>
        <w:t>????PRD???????????????????????????????????????????????????????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